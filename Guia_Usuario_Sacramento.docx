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Usuario - Sacramento Shop</w:t>
      </w:r>
    </w:p>
    <w:p>
      <w:r>
        <w:t>Esta guia te sirve para usar la web de forma simple, tanto para explorar experiencias como para reservar.</w:t>
      </w:r>
    </w:p>
    <w:p>
      <w:pPr>
        <w:pStyle w:val="Heading1"/>
      </w:pPr>
      <w:r>
        <w:t>1) Uso general de la pagina</w:t>
      </w:r>
    </w:p>
    <w:p>
      <w:pPr>
        <w:pStyle w:val="Heading2"/>
      </w:pPr>
      <w:r>
        <w:t>Inicio y navegacion</w:t>
      </w:r>
    </w:p>
    <w:p>
      <w:pPr>
        <w:pStyle w:val="ListBullet"/>
      </w:pPr>
      <w:r>
        <w:t>Entra a la home y usa los botones de idioma para cambiar entre ES/EN/PT.</w:t>
      </w:r>
    </w:p>
    <w:p>
      <w:pPr>
        <w:pStyle w:val="ListBullet"/>
      </w:pPr>
      <w:r>
        <w:t>En el menu principal puedes filtrar experiencias por tipo.</w:t>
      </w:r>
    </w:p>
    <w:p>
      <w:pPr>
        <w:pStyle w:val="ListBullet"/>
      </w:pPr>
      <w:r>
        <w:t>Cada tarjeta de experiencia tiene informacion breve, acceso al detalle y boton de reserva.</w:t>
      </w:r>
    </w:p>
    <w:p>
      <w:pPr>
        <w:pStyle w:val="Heading2"/>
      </w:pPr>
      <w:r>
        <w:t>Vista de experiencias</w:t>
      </w:r>
    </w:p>
    <w:p>
      <w:pPr>
        <w:pStyle w:val="ListBullet"/>
      </w:pPr>
      <w:r>
        <w:t>Al abrir una experiencia veras descripcion, que incluye, galeria, ubicacion (si aplica) y bloque de reserva/configuracion.</w:t>
      </w:r>
    </w:p>
    <w:p>
      <w:pPr>
        <w:pStyle w:val="ListBullet"/>
      </w:pPr>
      <w:r>
        <w:t>Algunas experiencias tienen opciones personalizables (cantidad de personas, tipo de menu, guia, etc.).</w:t>
      </w:r>
    </w:p>
    <w:p>
      <w:pPr>
        <w:pStyle w:val="Heading2"/>
      </w:pPr>
      <w:r>
        <w:t>Reserva y pago (flujo general)</w:t>
      </w:r>
    </w:p>
    <w:p>
      <w:pPr>
        <w:pStyle w:val="ListBullet"/>
      </w:pPr>
      <w:r>
        <w:t>Al tocar Reservar / Book Now se genera el resumen de tu seleccion.</w:t>
      </w:r>
    </w:p>
    <w:p>
      <w:pPr>
        <w:pStyle w:val="ListBullet"/>
      </w:pPr>
      <w:r>
        <w:t>Se intenta crear link de pago seguro.</w:t>
      </w:r>
    </w:p>
    <w:p>
      <w:pPr>
        <w:pStyle w:val="ListBullet"/>
      </w:pPr>
      <w:r>
        <w:t>Se abre WhatsApp con el mensaje armado automaticamente.</w:t>
      </w:r>
    </w:p>
    <w:p>
      <w:pPr>
        <w:pStyle w:val="ListBullet"/>
      </w:pPr>
      <w:r>
        <w:t>Si el link de pago esta disponible, queda incluido en el mensaje.</w:t>
      </w:r>
    </w:p>
    <w:p>
      <w:pPr>
        <w:pStyle w:val="ListBullet"/>
      </w:pPr>
      <w:r>
        <w:t>Si no, igual se abre WhatsApp con instrucciones para continuar.</w:t>
      </w:r>
    </w:p>
    <w:p>
      <w:pPr>
        <w:pStyle w:val="Heading1"/>
      </w:pPr>
      <w:r>
        <w:t>2) Foco: Rent a bike / carrito (Thrifty Rentals)</w:t>
      </w:r>
    </w:p>
    <w:p>
      <w:pPr>
        <w:pStyle w:val="Heading2"/>
      </w:pPr>
      <w:r>
        <w:t>Donde esta</w:t>
      </w:r>
    </w:p>
    <w:p>
      <w:pPr>
        <w:pStyle w:val="ListBullet"/>
      </w:pPr>
      <w:r>
        <w:t>En paginas de actividades aparece un badge tipo "Rent with us!".</w:t>
      </w:r>
    </w:p>
    <w:p>
      <w:pPr>
        <w:pStyle w:val="ListBullet"/>
      </w:pPr>
      <w:r>
        <w:t>Al tocarlo, se abre un popup de alquiler.</w:t>
      </w:r>
    </w:p>
    <w:p>
      <w:pPr>
        <w:pStyle w:val="Heading2"/>
      </w:pPr>
      <w:r>
        <w:t>Que puedes elegir</w:t>
      </w:r>
    </w:p>
    <w:p>
      <w:pPr>
        <w:pStyle w:val="ListBullet"/>
      </w:pPr>
      <w:r>
        <w:t>Tipo de vehiculo: Bici, Carrito hasta 4, Carrito hasta 6.</w:t>
      </w:r>
    </w:p>
    <w:p>
      <w:pPr>
        <w:pStyle w:val="ListBullet"/>
      </w:pPr>
      <w:r>
        <w:t>Tipo de alquiler: Por hora, Por dia, 2 horas + guia (solo para carritos).</w:t>
      </w:r>
    </w:p>
    <w:p>
      <w:pPr>
        <w:pStyle w:val="Heading2"/>
      </w:pPr>
      <w:r>
        <w:t>Reglas importantes del modo "2 horas + guia"</w:t>
      </w:r>
    </w:p>
    <w:p>
      <w:pPr>
        <w:pStyle w:val="ListBullet"/>
      </w:pPr>
      <w:r>
        <w:t>Duracion fija de 2 horas.</w:t>
      </w:r>
    </w:p>
    <w:p>
      <w:pPr>
        <w:pStyle w:val="ListBullet"/>
      </w:pPr>
      <w:r>
        <w:t>Tiene adicional fijo de guia.</w:t>
      </w:r>
    </w:p>
    <w:p>
      <w:pPr>
        <w:pStyle w:val="ListBullet"/>
      </w:pPr>
      <w:r>
        <w:t>El texto explicativo aparece al seleccionar la opcion.</w:t>
      </w:r>
    </w:p>
    <w:p>
      <w:pPr>
        <w:pStyle w:val="ListBullet"/>
      </w:pPr>
      <w:r>
        <w:t>Capacidad util con guia: carrito 4 (hasta 3 pasajeros), carrito 6 (hasta 5 pasajeros).</w:t>
      </w:r>
    </w:p>
    <w:p>
      <w:pPr>
        <w:pStyle w:val="Heading2"/>
      </w:pPr>
      <w:r>
        <w:t>Contadores y total</w:t>
      </w:r>
    </w:p>
    <w:p>
      <w:pPr>
        <w:pStyle w:val="ListBullet"/>
      </w:pPr>
      <w:r>
        <w:t>Ajustas cantidad de vehiculos con + / -.</w:t>
      </w:r>
    </w:p>
    <w:p>
      <w:pPr>
        <w:pStyle w:val="ListBullet"/>
      </w:pPr>
      <w:r>
        <w:t>En modos hora/dia ajustas tiempo.</w:t>
      </w:r>
    </w:p>
    <w:p>
      <w:pPr>
        <w:pStyle w:val="ListBullet"/>
      </w:pPr>
      <w:r>
        <w:t>En modo guia, horas queda bloqueado en 2.</w:t>
      </w:r>
    </w:p>
    <w:p>
      <w:pPr>
        <w:pStyle w:val="ListBullet"/>
      </w:pPr>
      <w:r>
        <w:t>El total se actualiza en tiempo real.</w:t>
      </w:r>
    </w:p>
    <w:p>
      <w:pPr>
        <w:pStyle w:val="Heading2"/>
      </w:pPr>
      <w:r>
        <w:t>Que envia WhatsApp</w:t>
      </w:r>
    </w:p>
    <w:p>
      <w:pPr>
        <w:pStyle w:val="ListBullet"/>
      </w:pPr>
      <w:r>
        <w:t>Opcion elegida, tipo de alquiler, cantidad y tarifa.</w:t>
      </w:r>
    </w:p>
    <w:p>
      <w:pPr>
        <w:pStyle w:val="ListBullet"/>
      </w:pPr>
      <w:r>
        <w:t>Horas/Dias, guia (si corresponde), total.</w:t>
      </w:r>
    </w:p>
    <w:p>
      <w:pPr>
        <w:pStyle w:val="ListBullet"/>
      </w:pPr>
      <w:r>
        <w:t>Beneficio (2x1 Plaza de Toros) y requisitos en bloques separados.</w:t>
      </w:r>
    </w:p>
    <w:p>
      <w:pPr>
        <w:pStyle w:val="ListBullet"/>
      </w:pPr>
      <w:r>
        <w:t>Link de pago (si esta disponible).</w:t>
      </w:r>
    </w:p>
    <w:p>
      <w:pPr>
        <w:pStyle w:val="Heading2"/>
      </w:pPr>
      <w:r>
        <w:t>Requisitos por tipo</w:t>
      </w:r>
    </w:p>
    <w:p>
      <w:pPr>
        <w:pStyle w:val="ListBullet"/>
      </w:pPr>
      <w:r>
        <w:t>Bici: documento de identidad.</w:t>
      </w:r>
    </w:p>
    <w:p>
      <w:pPr>
        <w:pStyle w:val="ListBullet"/>
      </w:pPr>
      <w:r>
        <w:t>Carrito: tarjeta de credito en mostrador antes del retiro + documento.</w:t>
      </w:r>
    </w:p>
    <w:p>
      <w:pPr>
        <w:pStyle w:val="Heading1"/>
      </w:pPr>
      <w:r>
        <w:t>3) Foco: Actividad Bruma</w:t>
      </w:r>
    </w:p>
    <w:p>
      <w:r>
        <w:t>Experiencia gastronomica con menu configurable (estandar/premium segun disponibilidad/configuracion).</w:t>
      </w:r>
    </w:p>
    <w:p>
      <w:pPr>
        <w:pStyle w:val="Heading2"/>
      </w:pPr>
      <w:r>
        <w:t>Flujo recomendado</w:t>
      </w:r>
    </w:p>
    <w:p>
      <w:pPr>
        <w:pStyle w:val="ListNumber"/>
      </w:pPr>
      <w:r>
        <w:t>Entra a la pagina de Bruma.</w:t>
      </w:r>
    </w:p>
    <w:p>
      <w:pPr>
        <w:pStyle w:val="ListNumber"/>
      </w:pPr>
      <w:r>
        <w:t>Revisa "About", "Que incluye" y mapa.</w:t>
      </w:r>
    </w:p>
    <w:p>
      <w:pPr>
        <w:pStyle w:val="ListNumber"/>
      </w:pPr>
      <w:r>
        <w:t>Abre "Create your menu / Crea tu menu".</w:t>
      </w:r>
    </w:p>
    <w:p>
      <w:pPr>
        <w:pStyle w:val="ListNumber"/>
      </w:pPr>
      <w:r>
        <w:t>Elige categoria de menu, platos/bebidas y preferencias alimentarias.</w:t>
      </w:r>
    </w:p>
    <w:p>
      <w:pPr>
        <w:pStyle w:val="ListNumber"/>
      </w:pPr>
      <w:r>
        <w:t>Guarda la seleccion.</w:t>
      </w:r>
    </w:p>
    <w:p>
      <w:pPr>
        <w:pStyle w:val="ListNumber"/>
      </w:pPr>
      <w:r>
        <w:t>Revisa el resumen de pedido.</w:t>
      </w:r>
    </w:p>
    <w:p>
      <w:pPr>
        <w:pStyle w:val="ListNumber"/>
      </w:pPr>
      <w:r>
        <w:t>Toca "Book Now" para ir a WhatsApp con el detalle.</w:t>
      </w:r>
    </w:p>
    <w:p>
      <w:r>
        <w:t>Consejo: valida selecciones obligatorias antes de reservar para evitar alertas.</w:t>
      </w:r>
    </w:p>
    <w:p>
      <w:pPr>
        <w:pStyle w:val="Heading1"/>
      </w:pPr>
      <w:r>
        <w:t>4) Foco: Actividad Las Liebres</w:t>
      </w:r>
    </w:p>
    <w:p>
      <w:r>
        <w:t>Experiencia combinada (cabalgata + visita + degustacion) con opciones de guia.</w:t>
      </w:r>
    </w:p>
    <w:p>
      <w:pPr>
        <w:pStyle w:val="Heading2"/>
      </w:pPr>
      <w:r>
        <w:t>Flujo recomendado</w:t>
      </w:r>
    </w:p>
    <w:p>
      <w:pPr>
        <w:pStyle w:val="ListNumber"/>
      </w:pPr>
      <w:r>
        <w:t>Entra a Las Liebres.</w:t>
      </w:r>
    </w:p>
    <w:p>
      <w:pPr>
        <w:pStyle w:val="ListNumber"/>
      </w:pPr>
      <w:r>
        <w:t>Revisa "Como funciona", que incluye y tiempos.</w:t>
      </w:r>
    </w:p>
    <w:p>
      <w:pPr>
        <w:pStyle w:val="ListNumber"/>
      </w:pPr>
      <w:r>
        <w:t>Crea el pedido por huesped/grupo.</w:t>
      </w:r>
    </w:p>
    <w:p>
      <w:pPr>
        <w:pStyle w:val="ListNumber"/>
      </w:pPr>
      <w:r>
        <w:t>Elige opciones de degustacion y preferencias.</w:t>
      </w:r>
    </w:p>
    <w:p>
      <w:pPr>
        <w:pStyle w:val="ListNumber"/>
      </w:pPr>
      <w:r>
        <w:t>Define guia grupal o por huesped (segun opcion disponible).</w:t>
      </w:r>
    </w:p>
    <w:p>
      <w:pPr>
        <w:pStyle w:val="ListNumber"/>
      </w:pPr>
      <w:r>
        <w:t>Confirma resumen y total.</w:t>
      </w:r>
    </w:p>
    <w:p>
      <w:pPr>
        <w:pStyle w:val="ListNumber"/>
      </w:pPr>
      <w:r>
        <w:t>Toca "Book Now" para enviar WhatsApp con detalle.</w:t>
      </w:r>
    </w:p>
    <w:p>
      <w:r>
        <w:t>Consejo: suma un pedido por cada huesped para que total y logistica salgan correctos.</w:t>
      </w:r>
    </w:p>
    <w:p>
      <w:pPr>
        <w:pStyle w:val="Heading1"/>
      </w:pPr>
      <w:r>
        <w:t>5) Buenas practicas</w:t>
      </w:r>
    </w:p>
    <w:p>
      <w:pPr>
        <w:pStyle w:val="ListBullet"/>
      </w:pPr>
      <w:r>
        <w:t>Selecciona idioma primero.</w:t>
      </w:r>
    </w:p>
    <w:p>
      <w:pPr>
        <w:pStyle w:val="ListBullet"/>
      </w:pPr>
      <w:r>
        <w:t>Verifica cantidades y modo antes de reservar.</w:t>
      </w:r>
    </w:p>
    <w:p>
      <w:pPr>
        <w:pStyle w:val="ListBullet"/>
      </w:pPr>
      <w:r>
        <w:t>Lee requisitos antes de pagar.</w:t>
      </w:r>
    </w:p>
    <w:p>
      <w:pPr>
        <w:pStyle w:val="ListBullet"/>
      </w:pPr>
      <w:r>
        <w:t>Si algo no carga, recarga la pagina y repite la reserva.</w:t>
      </w:r>
    </w:p>
    <w:p>
      <w:pPr>
        <w:pStyle w:val="ListBullet"/>
      </w:pPr>
      <w:r>
        <w:t>Guarda el chat de WhatsApp como comprobante de la solicitud.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